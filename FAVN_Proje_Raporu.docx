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44F6F" w14:textId="77777777" w:rsidR="004242AE" w:rsidRDefault="004242AE"/>
    <w:p w14:paraId="1FC81EAE" w14:textId="77777777" w:rsidR="004242AE" w:rsidRDefault="004242AE"/>
    <w:p w14:paraId="5B4DCC61" w14:textId="77777777" w:rsidR="004242AE" w:rsidRDefault="00000000">
      <w:pPr>
        <w:jc w:val="center"/>
      </w:pPr>
      <w:r>
        <w:rPr>
          <w:b/>
          <w:color w:val="3D5AFE"/>
          <w:sz w:val="72"/>
        </w:rPr>
        <w:t>FAVN</w:t>
      </w:r>
    </w:p>
    <w:p w14:paraId="52A696E7" w14:textId="77777777" w:rsidR="004242AE" w:rsidRDefault="00000000">
      <w:pPr>
        <w:jc w:val="center"/>
      </w:pPr>
      <w:r>
        <w:rPr>
          <w:b/>
          <w:sz w:val="36"/>
        </w:rPr>
        <w:t>Modern Giyim Mağazası Yönetim Sistemi</w:t>
      </w:r>
    </w:p>
    <w:p w14:paraId="5BF80ACF" w14:textId="77777777" w:rsidR="004242AE" w:rsidRDefault="004242AE"/>
    <w:p w14:paraId="55C3A0CF" w14:textId="77777777" w:rsidR="004242AE" w:rsidRDefault="00000000">
      <w:pPr>
        <w:jc w:val="center"/>
      </w:pPr>
      <w:r>
        <w:rPr>
          <w:i/>
          <w:sz w:val="26"/>
        </w:rPr>
        <w:t>Görsel Programlama Dersi — Final Projesi</w:t>
      </w:r>
    </w:p>
    <w:p w14:paraId="4CFCF778" w14:textId="77777777" w:rsidR="004242AE" w:rsidRDefault="004242AE"/>
    <w:p w14:paraId="1FAEA15E" w14:textId="77777777" w:rsidR="004242AE" w:rsidRDefault="00000000">
      <w:pPr>
        <w:jc w:val="center"/>
      </w:pPr>
      <w:r>
        <w:rPr>
          <w:sz w:val="24"/>
        </w:rPr>
        <w:t>Bursa Uludağ Üniversitesi</w:t>
      </w:r>
      <w:r>
        <w:rPr>
          <w:sz w:val="24"/>
        </w:rPr>
        <w:br/>
        <w:t>2025 – 2026</w:t>
      </w:r>
    </w:p>
    <w:p w14:paraId="097166C6" w14:textId="77777777" w:rsidR="004242AE" w:rsidRDefault="004242AE"/>
    <w:p w14:paraId="1B5EA784" w14:textId="77777777" w:rsidR="003D41D6" w:rsidRDefault="003D41D6"/>
    <w:p w14:paraId="4293DB6E" w14:textId="3D55EE04" w:rsidR="003D41D6" w:rsidRDefault="00B56C4F" w:rsidP="00B56C4F">
      <w:pPr>
        <w:rPr>
          <w:b/>
        </w:rPr>
      </w:pPr>
      <w:r w:rsidRPr="003D41D6">
        <w:rPr>
          <w:bCs/>
        </w:rPr>
        <w:t>60580106882</w:t>
      </w:r>
      <w:r>
        <w:rPr>
          <w:b/>
        </w:rPr>
        <w:t xml:space="preserve"> - </w:t>
      </w:r>
      <w:r w:rsidRPr="003D41D6">
        <w:rPr>
          <w:b/>
        </w:rPr>
        <w:t xml:space="preserve">Yusuf Mehmet Can </w:t>
      </w:r>
      <w:proofErr w:type="spellStart"/>
      <w:r w:rsidRPr="003D41D6">
        <w:rPr>
          <w:b/>
        </w:rPr>
        <w:t>Karataş</w:t>
      </w:r>
      <w:proofErr w:type="spellEnd"/>
    </w:p>
    <w:p w14:paraId="25F400CB" w14:textId="77777777" w:rsidR="00B56C4F" w:rsidRDefault="00B56C4F" w:rsidP="00B56C4F">
      <w:pPr>
        <w:rPr>
          <w:b/>
        </w:rPr>
      </w:pPr>
      <w:r w:rsidRPr="003D41D6">
        <w:rPr>
          <w:bCs/>
        </w:rPr>
        <w:t>032390146</w:t>
      </w:r>
      <w:r>
        <w:rPr>
          <w:b/>
        </w:rPr>
        <w:t xml:space="preserve"> – </w:t>
      </w:r>
      <w:proofErr w:type="spellStart"/>
      <w:r>
        <w:rPr>
          <w:b/>
        </w:rPr>
        <w:t>Nihad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Gasimzade</w:t>
      </w:r>
      <w:proofErr w:type="spellEnd"/>
    </w:p>
    <w:p w14:paraId="51C1DC1F" w14:textId="77777777" w:rsidR="00B56C4F" w:rsidRDefault="00B56C4F" w:rsidP="00B56C4F">
      <w:pPr>
        <w:rPr>
          <w:b/>
          <w:bCs/>
        </w:rPr>
      </w:pPr>
      <w:r w:rsidRPr="003D41D6">
        <w:t>032290109</w:t>
      </w:r>
      <w:r>
        <w:rPr>
          <w:b/>
          <w:bCs/>
        </w:rPr>
        <w:t xml:space="preserve"> – Mustafa </w:t>
      </w:r>
      <w:proofErr w:type="spellStart"/>
      <w:r w:rsidRPr="00B56C4F">
        <w:rPr>
          <w:b/>
          <w:bCs/>
        </w:rPr>
        <w:t>Öztürk</w:t>
      </w:r>
      <w:proofErr w:type="spellEnd"/>
    </w:p>
    <w:p w14:paraId="7E489397" w14:textId="5AB5A66B" w:rsidR="004242AE" w:rsidRPr="00B56C4F" w:rsidRDefault="00B56C4F" w:rsidP="00B56C4F">
      <w:pPr>
        <w:rPr>
          <w:b/>
          <w:bCs/>
        </w:rPr>
      </w:pPr>
      <w:r w:rsidRPr="003D41D6">
        <w:t>032190072</w:t>
      </w:r>
      <w:r>
        <w:rPr>
          <w:b/>
          <w:bCs/>
        </w:rPr>
        <w:t xml:space="preserve"> - </w:t>
      </w:r>
      <w:r w:rsidRPr="00B56C4F">
        <w:rPr>
          <w:b/>
          <w:bCs/>
        </w:rPr>
        <w:t xml:space="preserve">Muhammed </w:t>
      </w:r>
      <w:r>
        <w:rPr>
          <w:b/>
          <w:bCs/>
        </w:rPr>
        <w:t>F</w:t>
      </w:r>
      <w:r w:rsidRPr="00B56C4F">
        <w:rPr>
          <w:b/>
          <w:bCs/>
        </w:rPr>
        <w:t xml:space="preserve">urkan </w:t>
      </w:r>
      <w:r>
        <w:rPr>
          <w:b/>
          <w:bCs/>
        </w:rPr>
        <w:t>Y</w:t>
      </w:r>
      <w:r w:rsidRPr="00B56C4F">
        <w:rPr>
          <w:b/>
          <w:bCs/>
        </w:rPr>
        <w:t>avuz</w:t>
      </w:r>
      <w:r w:rsidR="00000000" w:rsidRPr="00B56C4F">
        <w:rPr>
          <w:b/>
          <w:bCs/>
        </w:rPr>
        <w:br w:type="page"/>
      </w:r>
    </w:p>
    <w:p w14:paraId="415303B6" w14:textId="77777777" w:rsidR="004242AE" w:rsidRDefault="00000000">
      <w:pPr>
        <w:pStyle w:val="Heading1"/>
      </w:pPr>
      <w:r>
        <w:rPr>
          <w:color w:val="0A0A0A"/>
        </w:rPr>
        <w:lastRenderedPageBreak/>
        <w:t>1. Proje Hakkında Detaylı Bilgi (Tanıtım)</w:t>
      </w:r>
    </w:p>
    <w:p w14:paraId="6F05E944" w14:textId="50D2C7F8" w:rsidR="00B56C4F" w:rsidRPr="003D41D6" w:rsidRDefault="00000000" w:rsidP="00B56C4F">
      <w:pPr>
        <w:pStyle w:val="Heading2"/>
        <w:rPr>
          <w:color w:val="3D5AFE"/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1.1 </w:t>
      </w:r>
      <w:proofErr w:type="spellStart"/>
      <w:r w:rsidRPr="003D41D6">
        <w:rPr>
          <w:color w:val="3D5AFE"/>
          <w:sz w:val="30"/>
          <w:szCs w:val="30"/>
        </w:rPr>
        <w:t>Proje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Adı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ve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Amacı</w:t>
      </w:r>
      <w:proofErr w:type="spellEnd"/>
    </w:p>
    <w:p w14:paraId="3F38D5DD" w14:textId="77777777" w:rsidR="004242AE" w:rsidRPr="003D41D6" w:rsidRDefault="00000000">
      <w:pPr>
        <w:rPr>
          <w:sz w:val="24"/>
          <w:szCs w:val="24"/>
        </w:rPr>
      </w:pPr>
      <w:r w:rsidRPr="003D41D6">
        <w:rPr>
          <w:sz w:val="24"/>
          <w:szCs w:val="24"/>
        </w:rPr>
        <w:t>Proje Adı: FAVN — Modern Giyim Mağazası Yönetim Sistemi</w:t>
      </w:r>
    </w:p>
    <w:p w14:paraId="02715A07" w14:textId="77777777" w:rsidR="004242AE" w:rsidRDefault="00000000">
      <w:pPr>
        <w:rPr>
          <w:sz w:val="24"/>
          <w:szCs w:val="24"/>
        </w:rPr>
      </w:pPr>
      <w:r w:rsidRPr="003D41D6">
        <w:rPr>
          <w:sz w:val="24"/>
          <w:szCs w:val="24"/>
        </w:rPr>
        <w:t xml:space="preserve">FAVN, bir giyim mağazasının ürün yönetimi, sipariş takibi ve satış işlemlerini simüle eden Windows Forms masaüstü uygulamasıdır. Projenin temel amacı, C# veri yapılarını (List, Dictionary, Queue, Stack) gerçek bir uygulama senaryosunda kullanarak bu yapıların </w:t>
      </w:r>
      <w:proofErr w:type="spellStart"/>
      <w:r w:rsidRPr="003D41D6">
        <w:rPr>
          <w:sz w:val="24"/>
          <w:szCs w:val="24"/>
        </w:rPr>
        <w:t>birbirini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nasıl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tamamladığını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göstermektir</w:t>
      </w:r>
      <w:proofErr w:type="spellEnd"/>
      <w:r w:rsidRPr="003D41D6">
        <w:rPr>
          <w:sz w:val="24"/>
          <w:szCs w:val="24"/>
        </w:rPr>
        <w:t>.</w:t>
      </w:r>
    </w:p>
    <w:p w14:paraId="19F86B63" w14:textId="77777777" w:rsidR="003D41D6" w:rsidRPr="003D41D6" w:rsidRDefault="003D41D6">
      <w:pPr>
        <w:rPr>
          <w:sz w:val="24"/>
          <w:szCs w:val="24"/>
        </w:rPr>
      </w:pPr>
    </w:p>
    <w:p w14:paraId="519770BF" w14:textId="77777777" w:rsidR="004242AE" w:rsidRPr="003D41D6" w:rsidRDefault="00000000">
      <w:pPr>
        <w:pStyle w:val="Heading2"/>
        <w:rPr>
          <w:color w:val="3D5AFE"/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1.2 </w:t>
      </w:r>
      <w:proofErr w:type="spellStart"/>
      <w:r w:rsidRPr="003D41D6">
        <w:rPr>
          <w:color w:val="3D5AFE"/>
          <w:sz w:val="30"/>
          <w:szCs w:val="30"/>
        </w:rPr>
        <w:t>Geliştirme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Ortamı</w:t>
      </w:r>
      <w:proofErr w:type="spellEnd"/>
    </w:p>
    <w:p w14:paraId="743CB83C" w14:textId="77777777" w:rsidR="00B56C4F" w:rsidRPr="00B56C4F" w:rsidRDefault="00B56C4F" w:rsidP="00B56C4F"/>
    <w:tbl>
      <w:tblPr>
        <w:tblStyle w:val="TableGrid"/>
        <w:tblW w:w="9842" w:type="dxa"/>
        <w:tblLook w:val="04A0" w:firstRow="1" w:lastRow="0" w:firstColumn="1" w:lastColumn="0" w:noHBand="0" w:noVBand="1"/>
      </w:tblPr>
      <w:tblGrid>
        <w:gridCol w:w="4921"/>
        <w:gridCol w:w="4921"/>
      </w:tblGrid>
      <w:tr w:rsidR="004242AE" w14:paraId="40B6828C" w14:textId="77777777" w:rsidTr="00B56C4F">
        <w:trPr>
          <w:trHeight w:val="558"/>
        </w:trPr>
        <w:tc>
          <w:tcPr>
            <w:tcW w:w="4921" w:type="dxa"/>
            <w:shd w:val="clear" w:color="FFFFFF" w:fill="3D5AFE"/>
          </w:tcPr>
          <w:p w14:paraId="39CD1DB1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tcW w:w="4921" w:type="dxa"/>
            <w:shd w:val="clear" w:color="FFFFFF" w:fill="3D5AFE"/>
          </w:tcPr>
          <w:p w14:paraId="0CF8D2AA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Versiyon/Açıklama</w:t>
            </w:r>
          </w:p>
        </w:tc>
      </w:tr>
      <w:tr w:rsidR="004242AE" w14:paraId="2F5BBE64" w14:textId="77777777" w:rsidTr="00B56C4F">
        <w:trPr>
          <w:trHeight w:val="588"/>
        </w:trPr>
        <w:tc>
          <w:tcPr>
            <w:tcW w:w="4921" w:type="dxa"/>
          </w:tcPr>
          <w:p w14:paraId="34BB16F1" w14:textId="77777777" w:rsidR="004242AE" w:rsidRDefault="00000000">
            <w:r>
              <w:rPr>
                <w:sz w:val="20"/>
              </w:rPr>
              <w:t>Programlama Dili</w:t>
            </w:r>
          </w:p>
        </w:tc>
        <w:tc>
          <w:tcPr>
            <w:tcW w:w="4921" w:type="dxa"/>
          </w:tcPr>
          <w:p w14:paraId="086BEC7A" w14:textId="77777777" w:rsidR="004242AE" w:rsidRDefault="00000000">
            <w:r>
              <w:rPr>
                <w:sz w:val="20"/>
              </w:rPr>
              <w:t>C#</w:t>
            </w:r>
          </w:p>
        </w:tc>
      </w:tr>
      <w:tr w:rsidR="004242AE" w14:paraId="19EEC481" w14:textId="77777777" w:rsidTr="00B56C4F">
        <w:trPr>
          <w:trHeight w:val="558"/>
        </w:trPr>
        <w:tc>
          <w:tcPr>
            <w:tcW w:w="4921" w:type="dxa"/>
          </w:tcPr>
          <w:p w14:paraId="6DA3D366" w14:textId="77777777" w:rsidR="004242AE" w:rsidRDefault="00000000">
            <w:r>
              <w:rPr>
                <w:sz w:val="20"/>
              </w:rPr>
              <w:t>Uygulama Türü</w:t>
            </w:r>
          </w:p>
        </w:tc>
        <w:tc>
          <w:tcPr>
            <w:tcW w:w="4921" w:type="dxa"/>
          </w:tcPr>
          <w:p w14:paraId="40F1DE6D" w14:textId="77777777" w:rsidR="004242AE" w:rsidRDefault="00000000">
            <w:r>
              <w:rPr>
                <w:sz w:val="20"/>
              </w:rPr>
              <w:t>Windows Forms (WinForms)</w:t>
            </w:r>
          </w:p>
        </w:tc>
      </w:tr>
      <w:tr w:rsidR="004242AE" w14:paraId="3088190A" w14:textId="77777777" w:rsidTr="00B56C4F">
        <w:trPr>
          <w:trHeight w:val="558"/>
        </w:trPr>
        <w:tc>
          <w:tcPr>
            <w:tcW w:w="4921" w:type="dxa"/>
          </w:tcPr>
          <w:p w14:paraId="77F55895" w14:textId="77777777" w:rsidR="004242AE" w:rsidRDefault="00000000">
            <w:r>
              <w:rPr>
                <w:sz w:val="20"/>
              </w:rPr>
              <w:t>Framework</w:t>
            </w:r>
          </w:p>
        </w:tc>
        <w:tc>
          <w:tcPr>
            <w:tcW w:w="4921" w:type="dxa"/>
          </w:tcPr>
          <w:p w14:paraId="1A545686" w14:textId="77777777" w:rsidR="004242AE" w:rsidRDefault="00000000">
            <w:r>
              <w:rPr>
                <w:sz w:val="20"/>
              </w:rPr>
              <w:t>.NET Framework 4.7.2</w:t>
            </w:r>
          </w:p>
        </w:tc>
      </w:tr>
      <w:tr w:rsidR="004242AE" w14:paraId="3FBB8D8E" w14:textId="77777777" w:rsidTr="00B56C4F">
        <w:trPr>
          <w:trHeight w:val="588"/>
        </w:trPr>
        <w:tc>
          <w:tcPr>
            <w:tcW w:w="4921" w:type="dxa"/>
          </w:tcPr>
          <w:p w14:paraId="70355D9C" w14:textId="77777777" w:rsidR="004242AE" w:rsidRDefault="00000000">
            <w:r>
              <w:rPr>
                <w:sz w:val="20"/>
              </w:rPr>
              <w:t>IDE</w:t>
            </w:r>
          </w:p>
        </w:tc>
        <w:tc>
          <w:tcPr>
            <w:tcW w:w="4921" w:type="dxa"/>
          </w:tcPr>
          <w:p w14:paraId="4A5526BA" w14:textId="77777777" w:rsidR="004242AE" w:rsidRDefault="00000000">
            <w:r>
              <w:rPr>
                <w:sz w:val="20"/>
              </w:rPr>
              <w:t>Visual Studio 2022</w:t>
            </w:r>
          </w:p>
        </w:tc>
      </w:tr>
      <w:tr w:rsidR="004242AE" w14:paraId="2C9D9947" w14:textId="77777777" w:rsidTr="00B56C4F">
        <w:trPr>
          <w:trHeight w:val="558"/>
        </w:trPr>
        <w:tc>
          <w:tcPr>
            <w:tcW w:w="4921" w:type="dxa"/>
          </w:tcPr>
          <w:p w14:paraId="19324E37" w14:textId="77777777" w:rsidR="004242AE" w:rsidRDefault="00000000">
            <w:r>
              <w:rPr>
                <w:sz w:val="20"/>
              </w:rPr>
              <w:t>Veri Kalıcılığı</w:t>
            </w:r>
          </w:p>
        </w:tc>
        <w:tc>
          <w:tcPr>
            <w:tcW w:w="4921" w:type="dxa"/>
          </w:tcPr>
          <w:p w14:paraId="39EF4E5A" w14:textId="77777777" w:rsidR="004242AE" w:rsidRDefault="00000000">
            <w:r>
              <w:rPr>
                <w:sz w:val="20"/>
              </w:rPr>
              <w:t>JSON dosyası (JavaScriptSerializer)</w:t>
            </w:r>
          </w:p>
        </w:tc>
      </w:tr>
    </w:tbl>
    <w:p w14:paraId="13F51EC0" w14:textId="77777777" w:rsidR="00B56C4F" w:rsidRDefault="00B56C4F">
      <w:pPr>
        <w:pStyle w:val="Heading2"/>
        <w:rPr>
          <w:color w:val="3D5AFE"/>
        </w:rPr>
      </w:pPr>
    </w:p>
    <w:p w14:paraId="1C3BBE19" w14:textId="6E1B1F3C" w:rsidR="00B56C4F" w:rsidRPr="003D41D6" w:rsidRDefault="00000000" w:rsidP="00B56C4F">
      <w:pPr>
        <w:pStyle w:val="Heading2"/>
        <w:rPr>
          <w:color w:val="3D5AFE"/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1.3 </w:t>
      </w:r>
      <w:proofErr w:type="spellStart"/>
      <w:r w:rsidRPr="003D41D6">
        <w:rPr>
          <w:color w:val="3D5AFE"/>
          <w:sz w:val="30"/>
          <w:szCs w:val="30"/>
        </w:rPr>
        <w:t>Temel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Özellikler</w:t>
      </w:r>
      <w:proofErr w:type="spellEnd"/>
    </w:p>
    <w:p w14:paraId="4B0CE6E0" w14:textId="77777777" w:rsidR="00B56C4F" w:rsidRPr="00B56C4F" w:rsidRDefault="00B56C4F" w:rsidP="00B56C4F"/>
    <w:p w14:paraId="7888DB89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12 ürünlük giyim kataloğu (kategori, beden, fiyat, stok bilgileriyle)</w:t>
      </w:r>
    </w:p>
    <w:p w14:paraId="355B1E2A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Gerçek zamanlı arama, kategori &amp; beden filtreleme, fiyat/isim sıralama</w:t>
      </w:r>
    </w:p>
    <w:p w14:paraId="03A113CB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Sepete ürün ekleme ve FIFO sipariş kuyruğu yönetimi</w:t>
      </w:r>
    </w:p>
    <w:p w14:paraId="558100C0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Ürün ekleme, güncelleme ve silme (CRUD işlemleri)</w:t>
      </w:r>
    </w:p>
    <w:p w14:paraId="5106B3D2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LIFO işlem geçmişi ve Undo (geri alma) mekanizması</w:t>
      </w:r>
    </w:p>
    <w:p w14:paraId="092D529D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Uygulama kapanışında JSON dosyasına otomatik kayıt ve açılışta yükleme</w:t>
      </w:r>
    </w:p>
    <w:p w14:paraId="2AC703EA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Özel çizimli ürün kartları (gradient, hover efekti, beden/kategori badge)</w:t>
      </w:r>
    </w:p>
    <w:p w14:paraId="2FEDE84C" w14:textId="77777777" w:rsidR="004242AE" w:rsidRDefault="00000000">
      <w:r>
        <w:br w:type="page"/>
      </w:r>
    </w:p>
    <w:p w14:paraId="54F57F9A" w14:textId="77777777" w:rsidR="004242AE" w:rsidRDefault="00000000">
      <w:pPr>
        <w:pStyle w:val="Heading1"/>
      </w:pPr>
      <w:r>
        <w:rPr>
          <w:color w:val="0A0A0A"/>
        </w:rPr>
        <w:lastRenderedPageBreak/>
        <w:t>2. Veri Saklama ve Program İlişkisi</w:t>
      </w:r>
    </w:p>
    <w:p w14:paraId="692D2889" w14:textId="77777777" w:rsidR="004242AE" w:rsidRDefault="00000000">
      <w:r w:rsidRPr="003D41D6">
        <w:rPr>
          <w:sz w:val="24"/>
          <w:szCs w:val="24"/>
        </w:rPr>
        <w:t xml:space="preserve">Bu projede geleneksel bir veritabanı (SQL, Access vb.) kullanılmamıştır. Veriler uygulama çalışırken bellek içi koleksiyonlarda tutulmakta, kalıcılık ise JSON </w:t>
      </w:r>
      <w:proofErr w:type="spellStart"/>
      <w:r w:rsidRPr="003D41D6">
        <w:rPr>
          <w:sz w:val="24"/>
          <w:szCs w:val="24"/>
        </w:rPr>
        <w:t>dosyası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aracılığıyla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sağlanmaktadır</w:t>
      </w:r>
      <w:proofErr w:type="spellEnd"/>
      <w:r>
        <w:t>.</w:t>
      </w:r>
    </w:p>
    <w:p w14:paraId="69598BFA" w14:textId="77777777" w:rsidR="00B56C4F" w:rsidRDefault="00B56C4F"/>
    <w:p w14:paraId="0478F7B3" w14:textId="77777777" w:rsidR="004242AE" w:rsidRPr="003D41D6" w:rsidRDefault="00000000">
      <w:pPr>
        <w:pStyle w:val="Heading2"/>
        <w:rPr>
          <w:color w:val="3D5AFE"/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2.1 Veri </w:t>
      </w:r>
      <w:proofErr w:type="spellStart"/>
      <w:r w:rsidRPr="003D41D6">
        <w:rPr>
          <w:color w:val="3D5AFE"/>
          <w:sz w:val="30"/>
          <w:szCs w:val="30"/>
        </w:rPr>
        <w:t>Akışı</w:t>
      </w:r>
      <w:proofErr w:type="spellEnd"/>
    </w:p>
    <w:p w14:paraId="7ED819EE" w14:textId="77777777" w:rsidR="00B56C4F" w:rsidRPr="00B56C4F" w:rsidRDefault="00B56C4F" w:rsidP="00B56C4F"/>
    <w:p w14:paraId="2FC33F08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Uygulama açılır → DosyaYonetici.Yukle() çalışır</w:t>
      </w:r>
    </w:p>
    <w:p w14:paraId="7055E7CD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urunler.json okunur → TumUrunler (List) ve StokDurumu (Dictionary) doldurulur</w:t>
      </w:r>
    </w:p>
    <w:p w14:paraId="2AAA91C5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Uygulama çalışır → tüm işlemler bellekte gerçekleşir</w:t>
      </w:r>
    </w:p>
    <w:p w14:paraId="6CA6F46D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 xml:space="preserve">Uygulama kapanır → DosyaYonetici.Kaydet() çalışır → </w:t>
      </w:r>
      <w:proofErr w:type="spellStart"/>
      <w:r w:rsidRPr="003D41D6">
        <w:rPr>
          <w:sz w:val="24"/>
          <w:szCs w:val="24"/>
        </w:rPr>
        <w:t>veriler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urunler.json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dosyasına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yazılır</w:t>
      </w:r>
      <w:proofErr w:type="spellEnd"/>
    </w:p>
    <w:p w14:paraId="7DF4514B" w14:textId="77777777" w:rsidR="00B56C4F" w:rsidRPr="003D41D6" w:rsidRDefault="00B56C4F" w:rsidP="00B56C4F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5BFBECD6" w14:textId="77777777" w:rsidR="004242AE" w:rsidRPr="003D41D6" w:rsidRDefault="00000000">
      <w:pPr>
        <w:pStyle w:val="Heading2"/>
        <w:rPr>
          <w:sz w:val="30"/>
          <w:szCs w:val="30"/>
        </w:rPr>
      </w:pPr>
      <w:r w:rsidRPr="003D41D6">
        <w:rPr>
          <w:color w:val="3D5AFE"/>
          <w:sz w:val="30"/>
          <w:szCs w:val="30"/>
        </w:rPr>
        <w:t>2.2 Kullanılan Veri Yapıları</w:t>
      </w:r>
    </w:p>
    <w:tbl>
      <w:tblPr>
        <w:tblStyle w:val="TableGrid"/>
        <w:tblW w:w="9483" w:type="dxa"/>
        <w:tblLook w:val="04A0" w:firstRow="1" w:lastRow="0" w:firstColumn="1" w:lastColumn="0" w:noHBand="0" w:noVBand="1"/>
      </w:tblPr>
      <w:tblGrid>
        <w:gridCol w:w="3161"/>
        <w:gridCol w:w="3161"/>
        <w:gridCol w:w="3161"/>
      </w:tblGrid>
      <w:tr w:rsidR="004242AE" w14:paraId="7E93CFB4" w14:textId="77777777" w:rsidTr="00B56C4F">
        <w:trPr>
          <w:trHeight w:val="348"/>
        </w:trPr>
        <w:tc>
          <w:tcPr>
            <w:tcW w:w="3161" w:type="dxa"/>
            <w:shd w:val="clear" w:color="FFFFFF" w:fill="3D5AFE"/>
          </w:tcPr>
          <w:p w14:paraId="6AB9B5AA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Koleksiyon</w:t>
            </w:r>
          </w:p>
        </w:tc>
        <w:tc>
          <w:tcPr>
            <w:tcW w:w="3161" w:type="dxa"/>
            <w:shd w:val="clear" w:color="FFFFFF" w:fill="3D5AFE"/>
          </w:tcPr>
          <w:p w14:paraId="717B387C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Tür</w:t>
            </w:r>
          </w:p>
        </w:tc>
        <w:tc>
          <w:tcPr>
            <w:tcW w:w="3161" w:type="dxa"/>
            <w:shd w:val="clear" w:color="FFFFFF" w:fill="3D5AFE"/>
          </w:tcPr>
          <w:p w14:paraId="1F32E54F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Görev</w:t>
            </w:r>
          </w:p>
        </w:tc>
      </w:tr>
      <w:tr w:rsidR="004242AE" w14:paraId="3385BC8B" w14:textId="77777777" w:rsidTr="00B56C4F">
        <w:trPr>
          <w:trHeight w:val="1086"/>
        </w:trPr>
        <w:tc>
          <w:tcPr>
            <w:tcW w:w="3161" w:type="dxa"/>
          </w:tcPr>
          <w:p w14:paraId="07941B97" w14:textId="77777777" w:rsidR="004242AE" w:rsidRDefault="00000000">
            <w:r>
              <w:rPr>
                <w:sz w:val="20"/>
              </w:rPr>
              <w:t>TumUrunler</w:t>
            </w:r>
          </w:p>
        </w:tc>
        <w:tc>
          <w:tcPr>
            <w:tcW w:w="3161" w:type="dxa"/>
          </w:tcPr>
          <w:p w14:paraId="57F3123F" w14:textId="77777777" w:rsidR="004242AE" w:rsidRDefault="00000000">
            <w:r>
              <w:rPr>
                <w:sz w:val="20"/>
              </w:rPr>
              <w:t>List&lt;Urun&gt;</w:t>
            </w:r>
          </w:p>
        </w:tc>
        <w:tc>
          <w:tcPr>
            <w:tcW w:w="3161" w:type="dxa"/>
          </w:tcPr>
          <w:p w14:paraId="230FE30A" w14:textId="77777777" w:rsidR="004242AE" w:rsidRDefault="00000000">
            <w:r>
              <w:rPr>
                <w:sz w:val="20"/>
              </w:rPr>
              <w:t>Tüm ürünlerin sıralı listesi; filtreleme ve sıralama burada yapılır</w:t>
            </w:r>
          </w:p>
        </w:tc>
      </w:tr>
      <w:tr w:rsidR="004242AE" w14:paraId="47F46854" w14:textId="77777777" w:rsidTr="00B56C4F">
        <w:trPr>
          <w:trHeight w:val="717"/>
        </w:trPr>
        <w:tc>
          <w:tcPr>
            <w:tcW w:w="3161" w:type="dxa"/>
          </w:tcPr>
          <w:p w14:paraId="2C9EE608" w14:textId="77777777" w:rsidR="004242AE" w:rsidRDefault="00000000">
            <w:r>
              <w:rPr>
                <w:sz w:val="20"/>
              </w:rPr>
              <w:t>StokDurumu</w:t>
            </w:r>
          </w:p>
        </w:tc>
        <w:tc>
          <w:tcPr>
            <w:tcW w:w="3161" w:type="dxa"/>
          </w:tcPr>
          <w:p w14:paraId="66EB89F6" w14:textId="77777777" w:rsidR="004242AE" w:rsidRDefault="00000000">
            <w:r>
              <w:rPr>
                <w:sz w:val="20"/>
              </w:rPr>
              <w:t>Dictionary&lt;int,int&gt;</w:t>
            </w:r>
          </w:p>
        </w:tc>
        <w:tc>
          <w:tcPr>
            <w:tcW w:w="3161" w:type="dxa"/>
          </w:tcPr>
          <w:p w14:paraId="75188006" w14:textId="77777777" w:rsidR="004242AE" w:rsidRDefault="00000000">
            <w:r>
              <w:rPr>
                <w:sz w:val="20"/>
              </w:rPr>
              <w:t>Ürün Id'sine göre anlık stok takibi, O(1) erişim hızı</w:t>
            </w:r>
          </w:p>
        </w:tc>
      </w:tr>
      <w:tr w:rsidR="004242AE" w14:paraId="10EF8281" w14:textId="77777777" w:rsidTr="00B56C4F">
        <w:trPr>
          <w:trHeight w:val="717"/>
        </w:trPr>
        <w:tc>
          <w:tcPr>
            <w:tcW w:w="3161" w:type="dxa"/>
          </w:tcPr>
          <w:p w14:paraId="06534BFD" w14:textId="77777777" w:rsidR="004242AE" w:rsidRDefault="00000000">
            <w:r>
              <w:rPr>
                <w:sz w:val="20"/>
              </w:rPr>
              <w:t>SiparisKuyrugu</w:t>
            </w:r>
          </w:p>
        </w:tc>
        <w:tc>
          <w:tcPr>
            <w:tcW w:w="3161" w:type="dxa"/>
          </w:tcPr>
          <w:p w14:paraId="4496EAD9" w14:textId="77777777" w:rsidR="004242AE" w:rsidRDefault="00000000">
            <w:r>
              <w:rPr>
                <w:sz w:val="20"/>
              </w:rPr>
              <w:t>Queue&lt;Urun&gt;</w:t>
            </w:r>
          </w:p>
        </w:tc>
        <w:tc>
          <w:tcPr>
            <w:tcW w:w="3161" w:type="dxa"/>
          </w:tcPr>
          <w:p w14:paraId="6CBC5AAD" w14:textId="77777777" w:rsidR="004242AE" w:rsidRDefault="00000000">
            <w:r>
              <w:rPr>
                <w:sz w:val="20"/>
              </w:rPr>
              <w:t>FIFO sipariş sırası; kasada işlenirken Dequeue ile çıkarılır</w:t>
            </w:r>
          </w:p>
        </w:tc>
      </w:tr>
      <w:tr w:rsidR="004242AE" w14:paraId="264B7C22" w14:textId="77777777" w:rsidTr="00B56C4F">
        <w:trPr>
          <w:trHeight w:val="698"/>
        </w:trPr>
        <w:tc>
          <w:tcPr>
            <w:tcW w:w="3161" w:type="dxa"/>
          </w:tcPr>
          <w:p w14:paraId="4F6E58D1" w14:textId="77777777" w:rsidR="004242AE" w:rsidRDefault="00000000">
            <w:r>
              <w:rPr>
                <w:sz w:val="20"/>
              </w:rPr>
              <w:t>IslemGecmisi</w:t>
            </w:r>
          </w:p>
        </w:tc>
        <w:tc>
          <w:tcPr>
            <w:tcW w:w="3161" w:type="dxa"/>
          </w:tcPr>
          <w:p w14:paraId="57522E7A" w14:textId="77777777" w:rsidR="004242AE" w:rsidRDefault="00000000">
            <w:r>
              <w:rPr>
                <w:sz w:val="20"/>
              </w:rPr>
              <w:t>Stack&lt;string&gt;</w:t>
            </w:r>
          </w:p>
        </w:tc>
        <w:tc>
          <w:tcPr>
            <w:tcW w:w="3161" w:type="dxa"/>
          </w:tcPr>
          <w:p w14:paraId="06CDF563" w14:textId="77777777" w:rsidR="004242AE" w:rsidRDefault="00000000">
            <w:r>
              <w:rPr>
                <w:sz w:val="20"/>
              </w:rPr>
              <w:t>LIFO işlem kaydı; Undo mekanizması için Pop kullanılır</w:t>
            </w:r>
          </w:p>
        </w:tc>
      </w:tr>
    </w:tbl>
    <w:p w14:paraId="38E5DB6D" w14:textId="77777777" w:rsidR="004242AE" w:rsidRDefault="00000000">
      <w:r>
        <w:br w:type="page"/>
      </w:r>
    </w:p>
    <w:p w14:paraId="651FAB7A" w14:textId="77777777" w:rsidR="004242AE" w:rsidRDefault="00000000">
      <w:pPr>
        <w:pStyle w:val="Heading1"/>
      </w:pPr>
      <w:r>
        <w:rPr>
          <w:color w:val="0A0A0A"/>
        </w:rPr>
        <w:lastRenderedPageBreak/>
        <w:t>3. Sistem ve Kullanıcı Arayüzlerinin Anlatımı</w:t>
      </w:r>
    </w:p>
    <w:p w14:paraId="0B026115" w14:textId="77777777" w:rsidR="004242AE" w:rsidRPr="003D41D6" w:rsidRDefault="00000000">
      <w:pPr>
        <w:pStyle w:val="Heading2"/>
        <w:rPr>
          <w:sz w:val="30"/>
          <w:szCs w:val="30"/>
        </w:rPr>
      </w:pPr>
      <w:r w:rsidRPr="003D41D6">
        <w:rPr>
          <w:color w:val="3D5AFE"/>
          <w:sz w:val="30"/>
          <w:szCs w:val="30"/>
        </w:rPr>
        <w:t>3.1 Sistem Katmanı (Gorsel_Programlama namespace)</w:t>
      </w:r>
    </w:p>
    <w:p w14:paraId="75531C78" w14:textId="77777777" w:rsidR="004242AE" w:rsidRPr="003D41D6" w:rsidRDefault="00000000">
      <w:pPr>
        <w:rPr>
          <w:sz w:val="24"/>
          <w:szCs w:val="24"/>
        </w:rPr>
      </w:pPr>
      <w:r w:rsidRPr="003D41D6">
        <w:rPr>
          <w:sz w:val="24"/>
          <w:szCs w:val="24"/>
        </w:rPr>
        <w:t xml:space="preserve">Kullanıcı arayüzünden bağımsız, saf veri </w:t>
      </w:r>
      <w:proofErr w:type="spellStart"/>
      <w:r w:rsidRPr="003D41D6">
        <w:rPr>
          <w:sz w:val="24"/>
          <w:szCs w:val="24"/>
        </w:rPr>
        <w:t>ve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iş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mantığı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katmanıdır</w:t>
      </w:r>
      <w:proofErr w:type="spellEnd"/>
      <w:r w:rsidRPr="003D41D6">
        <w:rPr>
          <w:sz w:val="24"/>
          <w:szCs w:val="24"/>
        </w:rPr>
        <w:t>.</w:t>
      </w:r>
    </w:p>
    <w:p w14:paraId="3D590998" w14:textId="77777777" w:rsidR="00B56C4F" w:rsidRDefault="00B56C4F"/>
    <w:tbl>
      <w:tblPr>
        <w:tblStyle w:val="TableGrid"/>
        <w:tblW w:w="9674" w:type="dxa"/>
        <w:tblLook w:val="04A0" w:firstRow="1" w:lastRow="0" w:firstColumn="1" w:lastColumn="0" w:noHBand="0" w:noVBand="1"/>
      </w:tblPr>
      <w:tblGrid>
        <w:gridCol w:w="4837"/>
        <w:gridCol w:w="4837"/>
      </w:tblGrid>
      <w:tr w:rsidR="004242AE" w14:paraId="1EAC433C" w14:textId="77777777" w:rsidTr="00B56C4F">
        <w:trPr>
          <w:trHeight w:val="546"/>
        </w:trPr>
        <w:tc>
          <w:tcPr>
            <w:tcW w:w="4837" w:type="dxa"/>
            <w:shd w:val="clear" w:color="FFFFFF" w:fill="3D5AFE"/>
          </w:tcPr>
          <w:p w14:paraId="1078307E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Dosya</w:t>
            </w:r>
          </w:p>
        </w:tc>
        <w:tc>
          <w:tcPr>
            <w:tcW w:w="4837" w:type="dxa"/>
            <w:shd w:val="clear" w:color="FFFFFF" w:fill="3D5AFE"/>
          </w:tcPr>
          <w:p w14:paraId="6DE8FFDA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</w:tr>
      <w:tr w:rsidR="004242AE" w14:paraId="63FE9929" w14:textId="77777777" w:rsidTr="00B56C4F">
        <w:trPr>
          <w:trHeight w:val="1123"/>
        </w:trPr>
        <w:tc>
          <w:tcPr>
            <w:tcW w:w="4837" w:type="dxa"/>
          </w:tcPr>
          <w:p w14:paraId="519C2425" w14:textId="77777777" w:rsidR="004242AE" w:rsidRDefault="00000000">
            <w:r>
              <w:rPr>
                <w:sz w:val="20"/>
              </w:rPr>
              <w:t>Urun.cs</w:t>
            </w:r>
          </w:p>
        </w:tc>
        <w:tc>
          <w:tcPr>
            <w:tcW w:w="4837" w:type="dxa"/>
          </w:tcPr>
          <w:p w14:paraId="6E2386FD" w14:textId="77777777" w:rsidR="004242AE" w:rsidRDefault="00000000">
            <w:r>
              <w:rPr>
                <w:sz w:val="20"/>
              </w:rPr>
              <w:t>Ürün veri modeli (Id, Ad, Fiyat, Stok, Kategori, Beden)</w:t>
            </w:r>
          </w:p>
        </w:tc>
      </w:tr>
      <w:tr w:rsidR="004242AE" w14:paraId="0956A8E6" w14:textId="77777777" w:rsidTr="00B56C4F">
        <w:trPr>
          <w:trHeight w:val="575"/>
        </w:trPr>
        <w:tc>
          <w:tcPr>
            <w:tcW w:w="4837" w:type="dxa"/>
          </w:tcPr>
          <w:p w14:paraId="3946A079" w14:textId="77777777" w:rsidR="004242AE" w:rsidRDefault="00000000">
            <w:r>
              <w:rPr>
                <w:sz w:val="20"/>
              </w:rPr>
              <w:t>SepetItem.cs</w:t>
            </w:r>
          </w:p>
        </w:tc>
        <w:tc>
          <w:tcPr>
            <w:tcW w:w="4837" w:type="dxa"/>
          </w:tcPr>
          <w:p w14:paraId="65870EFB" w14:textId="77777777" w:rsidR="004242AE" w:rsidRDefault="00000000">
            <w:r>
              <w:rPr>
                <w:sz w:val="20"/>
              </w:rPr>
              <w:t>Sepet kalemi modeli (Urun, Adet, ToplamFiyat)</w:t>
            </w:r>
          </w:p>
        </w:tc>
      </w:tr>
      <w:tr w:rsidR="004242AE" w14:paraId="71E13825" w14:textId="77777777" w:rsidTr="00B56C4F">
        <w:trPr>
          <w:trHeight w:val="1123"/>
        </w:trPr>
        <w:tc>
          <w:tcPr>
            <w:tcW w:w="4837" w:type="dxa"/>
          </w:tcPr>
          <w:p w14:paraId="5C9A40BE" w14:textId="77777777" w:rsidR="004242AE" w:rsidRDefault="00000000">
            <w:r>
              <w:rPr>
                <w:sz w:val="20"/>
              </w:rPr>
              <w:t>VeriTabani.cs</w:t>
            </w:r>
          </w:p>
        </w:tc>
        <w:tc>
          <w:tcPr>
            <w:tcW w:w="4837" w:type="dxa"/>
          </w:tcPr>
          <w:p w14:paraId="24B293EA" w14:textId="77777777" w:rsidR="004242AE" w:rsidRDefault="00000000">
            <w:r>
              <w:rPr>
                <w:sz w:val="20"/>
              </w:rPr>
              <w:t>Tüm koleksiyonlar ve işlem metotları (UrunEkle, UrunSil, IslemKaydet)</w:t>
            </w:r>
          </w:p>
        </w:tc>
      </w:tr>
      <w:tr w:rsidR="004242AE" w14:paraId="4E23C729" w14:textId="77777777" w:rsidTr="00B56C4F">
        <w:trPr>
          <w:trHeight w:val="546"/>
        </w:trPr>
        <w:tc>
          <w:tcPr>
            <w:tcW w:w="4837" w:type="dxa"/>
          </w:tcPr>
          <w:p w14:paraId="6833CFDC" w14:textId="77777777" w:rsidR="004242AE" w:rsidRDefault="00000000">
            <w:r>
              <w:rPr>
                <w:sz w:val="20"/>
              </w:rPr>
              <w:t>DosyaYonetici.cs</w:t>
            </w:r>
          </w:p>
        </w:tc>
        <w:tc>
          <w:tcPr>
            <w:tcW w:w="4837" w:type="dxa"/>
          </w:tcPr>
          <w:p w14:paraId="26BA24D5" w14:textId="77777777" w:rsidR="004242AE" w:rsidRDefault="00000000">
            <w:r>
              <w:rPr>
                <w:sz w:val="20"/>
              </w:rPr>
              <w:t>JSON okuma/yazma işlemleri (Kaydet, Yukle)</w:t>
            </w:r>
          </w:p>
        </w:tc>
      </w:tr>
    </w:tbl>
    <w:p w14:paraId="69241A85" w14:textId="77777777" w:rsidR="00B56C4F" w:rsidRDefault="00B56C4F">
      <w:pPr>
        <w:pStyle w:val="Heading2"/>
        <w:rPr>
          <w:color w:val="3D5AFE"/>
        </w:rPr>
      </w:pPr>
    </w:p>
    <w:p w14:paraId="4D9C4A2F" w14:textId="527838B3" w:rsidR="004242AE" w:rsidRPr="003D41D6" w:rsidRDefault="00000000">
      <w:pPr>
        <w:pStyle w:val="Heading2"/>
        <w:rPr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3.2 </w:t>
      </w:r>
      <w:proofErr w:type="spellStart"/>
      <w:r w:rsidRPr="003D41D6">
        <w:rPr>
          <w:color w:val="3D5AFE"/>
          <w:sz w:val="30"/>
          <w:szCs w:val="30"/>
        </w:rPr>
        <w:t>Kullanıcı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Arayüzü</w:t>
      </w:r>
      <w:proofErr w:type="spellEnd"/>
      <w:r w:rsidRPr="003D41D6">
        <w:rPr>
          <w:color w:val="3D5AFE"/>
          <w:sz w:val="30"/>
          <w:szCs w:val="30"/>
        </w:rPr>
        <w:t xml:space="preserve"> </w:t>
      </w:r>
      <w:proofErr w:type="spellStart"/>
      <w:r w:rsidRPr="003D41D6">
        <w:rPr>
          <w:color w:val="3D5AFE"/>
          <w:sz w:val="30"/>
          <w:szCs w:val="30"/>
        </w:rPr>
        <w:t>Katmanı</w:t>
      </w:r>
      <w:proofErr w:type="spellEnd"/>
      <w:r w:rsidRPr="003D41D6">
        <w:rPr>
          <w:color w:val="3D5AFE"/>
          <w:sz w:val="30"/>
          <w:szCs w:val="30"/>
        </w:rPr>
        <w:t xml:space="preserve"> (FAVNGİYİM namespace)</w:t>
      </w:r>
    </w:p>
    <w:p w14:paraId="7FD6C230" w14:textId="77777777" w:rsidR="004242AE" w:rsidRPr="003D41D6" w:rsidRDefault="00000000">
      <w:pPr>
        <w:rPr>
          <w:sz w:val="24"/>
          <w:szCs w:val="24"/>
        </w:rPr>
      </w:pPr>
      <w:r w:rsidRPr="003D41D6">
        <w:rPr>
          <w:sz w:val="24"/>
          <w:szCs w:val="24"/>
        </w:rPr>
        <w:t xml:space="preserve">Kullanıcının etkileşime girdiği tüm formlar </w:t>
      </w:r>
      <w:proofErr w:type="spellStart"/>
      <w:r w:rsidRPr="003D41D6">
        <w:rPr>
          <w:sz w:val="24"/>
          <w:szCs w:val="24"/>
        </w:rPr>
        <w:t>bu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katmanda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yer</w:t>
      </w:r>
      <w:proofErr w:type="spellEnd"/>
      <w:r w:rsidRPr="003D41D6">
        <w:rPr>
          <w:sz w:val="24"/>
          <w:szCs w:val="24"/>
        </w:rPr>
        <w:t xml:space="preserve"> </w:t>
      </w:r>
      <w:proofErr w:type="spellStart"/>
      <w:r w:rsidRPr="003D41D6">
        <w:rPr>
          <w:sz w:val="24"/>
          <w:szCs w:val="24"/>
        </w:rPr>
        <w:t>alır</w:t>
      </w:r>
      <w:proofErr w:type="spellEnd"/>
      <w:r w:rsidRPr="003D41D6">
        <w:rPr>
          <w:sz w:val="24"/>
          <w:szCs w:val="24"/>
        </w:rPr>
        <w:t>.</w:t>
      </w:r>
    </w:p>
    <w:p w14:paraId="5E2042DF" w14:textId="77777777" w:rsidR="00B56C4F" w:rsidRDefault="00B56C4F"/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4855"/>
        <w:gridCol w:w="4855"/>
      </w:tblGrid>
      <w:tr w:rsidR="004242AE" w14:paraId="3BDF1158" w14:textId="77777777" w:rsidTr="00B56C4F">
        <w:trPr>
          <w:trHeight w:val="438"/>
        </w:trPr>
        <w:tc>
          <w:tcPr>
            <w:tcW w:w="4855" w:type="dxa"/>
            <w:shd w:val="clear" w:color="FFFFFF" w:fill="3D5AFE"/>
          </w:tcPr>
          <w:p w14:paraId="6CE4B8D3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</w:t>
            </w:r>
          </w:p>
        </w:tc>
        <w:tc>
          <w:tcPr>
            <w:tcW w:w="4855" w:type="dxa"/>
            <w:shd w:val="clear" w:color="FFFFFF" w:fill="3D5AFE"/>
          </w:tcPr>
          <w:p w14:paraId="1D936D91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</w:tr>
      <w:tr w:rsidR="004242AE" w14:paraId="38CE7304" w14:textId="77777777" w:rsidTr="00B56C4F">
        <w:trPr>
          <w:trHeight w:val="899"/>
        </w:trPr>
        <w:tc>
          <w:tcPr>
            <w:tcW w:w="4855" w:type="dxa"/>
          </w:tcPr>
          <w:p w14:paraId="77A92340" w14:textId="77777777" w:rsidR="004242AE" w:rsidRDefault="00000000">
            <w:r>
              <w:rPr>
                <w:sz w:val="20"/>
              </w:rPr>
              <w:t>Form1</w:t>
            </w:r>
          </w:p>
        </w:tc>
        <w:tc>
          <w:tcPr>
            <w:tcW w:w="4855" w:type="dxa"/>
          </w:tcPr>
          <w:p w14:paraId="2EBA36A0" w14:textId="77777777" w:rsidR="004242AE" w:rsidRDefault="00000000">
            <w:r>
              <w:rPr>
                <w:sz w:val="20"/>
              </w:rPr>
              <w:t>Ana ekran — ürün listesi, arama kutusu, filtre paneli, sıralama</w:t>
            </w:r>
          </w:p>
        </w:tc>
      </w:tr>
      <w:tr w:rsidR="004242AE" w14:paraId="6BFFD043" w14:textId="77777777" w:rsidTr="00B56C4F">
        <w:trPr>
          <w:trHeight w:val="899"/>
        </w:trPr>
        <w:tc>
          <w:tcPr>
            <w:tcW w:w="4855" w:type="dxa"/>
          </w:tcPr>
          <w:p w14:paraId="631F2097" w14:textId="77777777" w:rsidR="004242AE" w:rsidRDefault="00000000">
            <w:r>
              <w:rPr>
                <w:sz w:val="20"/>
              </w:rPr>
              <w:t>UrunKarti</w:t>
            </w:r>
          </w:p>
        </w:tc>
        <w:tc>
          <w:tcPr>
            <w:tcW w:w="4855" w:type="dxa"/>
          </w:tcPr>
          <w:p w14:paraId="3C322D47" w14:textId="77777777" w:rsidR="004242AE" w:rsidRDefault="00000000">
            <w:r>
              <w:rPr>
                <w:sz w:val="20"/>
              </w:rPr>
              <w:t>Özel çizimli ürün kartı — gradient, hover efekti, sağ tık menüsü</w:t>
            </w:r>
          </w:p>
        </w:tc>
      </w:tr>
      <w:tr w:rsidR="004242AE" w14:paraId="390D3B67" w14:textId="77777777" w:rsidTr="00B56C4F">
        <w:trPr>
          <w:trHeight w:val="461"/>
        </w:trPr>
        <w:tc>
          <w:tcPr>
            <w:tcW w:w="4855" w:type="dxa"/>
          </w:tcPr>
          <w:p w14:paraId="4FE58184" w14:textId="77777777" w:rsidR="004242AE" w:rsidRDefault="00000000">
            <w:r>
              <w:rPr>
                <w:sz w:val="20"/>
              </w:rPr>
              <w:t>UrunYonetimiForm</w:t>
            </w:r>
          </w:p>
        </w:tc>
        <w:tc>
          <w:tcPr>
            <w:tcW w:w="4855" w:type="dxa"/>
          </w:tcPr>
          <w:p w14:paraId="32A68370" w14:textId="77777777" w:rsidR="004242AE" w:rsidRDefault="00000000">
            <w:r>
              <w:rPr>
                <w:sz w:val="20"/>
              </w:rPr>
              <w:t>Ürün CRUD formu — ekle, güncelle, sil işlemleri</w:t>
            </w:r>
          </w:p>
        </w:tc>
      </w:tr>
      <w:tr w:rsidR="004242AE" w14:paraId="5919A84E" w14:textId="77777777" w:rsidTr="00B56C4F">
        <w:trPr>
          <w:trHeight w:val="876"/>
        </w:trPr>
        <w:tc>
          <w:tcPr>
            <w:tcW w:w="4855" w:type="dxa"/>
          </w:tcPr>
          <w:p w14:paraId="4BAC9E7B" w14:textId="77777777" w:rsidR="004242AE" w:rsidRDefault="00000000">
            <w:r>
              <w:rPr>
                <w:sz w:val="20"/>
              </w:rPr>
              <w:t>SatisForm</w:t>
            </w:r>
          </w:p>
        </w:tc>
        <w:tc>
          <w:tcPr>
            <w:tcW w:w="4855" w:type="dxa"/>
          </w:tcPr>
          <w:p w14:paraId="3848BA23" w14:textId="77777777" w:rsidR="004242AE" w:rsidRDefault="00000000">
            <w:r>
              <w:rPr>
                <w:sz w:val="20"/>
              </w:rPr>
              <w:t>Sepet ve sipariş işleme — Queue görüntüleme, kasa onayı</w:t>
            </w:r>
          </w:p>
        </w:tc>
      </w:tr>
      <w:tr w:rsidR="004242AE" w14:paraId="79051A4A" w14:textId="77777777" w:rsidTr="00B56C4F">
        <w:trPr>
          <w:trHeight w:val="461"/>
        </w:trPr>
        <w:tc>
          <w:tcPr>
            <w:tcW w:w="4855" w:type="dxa"/>
          </w:tcPr>
          <w:p w14:paraId="485A9F23" w14:textId="77777777" w:rsidR="004242AE" w:rsidRDefault="00000000">
            <w:r>
              <w:rPr>
                <w:sz w:val="20"/>
              </w:rPr>
              <w:t>IslemGecmisiForm</w:t>
            </w:r>
          </w:p>
        </w:tc>
        <w:tc>
          <w:tcPr>
            <w:tcW w:w="4855" w:type="dxa"/>
          </w:tcPr>
          <w:p w14:paraId="5797E3A5" w14:textId="77777777" w:rsidR="004242AE" w:rsidRDefault="00000000">
            <w:r>
              <w:rPr>
                <w:sz w:val="20"/>
              </w:rPr>
              <w:t>İşlem geçmişi — Stack LIFO listesi, Undo butonu</w:t>
            </w:r>
          </w:p>
        </w:tc>
      </w:tr>
    </w:tbl>
    <w:p w14:paraId="53CE718F" w14:textId="77777777" w:rsidR="004242AE" w:rsidRDefault="00000000">
      <w:r>
        <w:br w:type="page"/>
      </w:r>
    </w:p>
    <w:p w14:paraId="31E74B59" w14:textId="77777777" w:rsidR="004242AE" w:rsidRDefault="00000000">
      <w:pPr>
        <w:pStyle w:val="Heading1"/>
      </w:pPr>
      <w:r>
        <w:rPr>
          <w:color w:val="0A0A0A"/>
        </w:rPr>
        <w:lastRenderedPageBreak/>
        <w:t>4. Use-Case Modeller</w:t>
      </w:r>
    </w:p>
    <w:p w14:paraId="11426B5A" w14:textId="77777777" w:rsidR="004242AE" w:rsidRPr="003D41D6" w:rsidRDefault="00000000">
      <w:pPr>
        <w:pStyle w:val="Heading2"/>
        <w:rPr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4.1 </w:t>
      </w:r>
      <w:proofErr w:type="spellStart"/>
      <w:r w:rsidRPr="003D41D6">
        <w:rPr>
          <w:color w:val="3D5AFE"/>
          <w:sz w:val="30"/>
          <w:szCs w:val="30"/>
        </w:rPr>
        <w:t>Aktörler</w:t>
      </w:r>
      <w:proofErr w:type="spellEnd"/>
    </w:p>
    <w:p w14:paraId="3C1D2341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Kullanıcı: Ürünleri görür, filtreler, arar, sepete ekler</w:t>
      </w:r>
    </w:p>
    <w:p w14:paraId="44DE39FF" w14:textId="77777777" w:rsidR="004242AE" w:rsidRPr="003D41D6" w:rsidRDefault="00000000">
      <w:pPr>
        <w:pStyle w:val="ListBullet"/>
        <w:rPr>
          <w:sz w:val="24"/>
          <w:szCs w:val="24"/>
        </w:rPr>
      </w:pPr>
      <w:r w:rsidRPr="003D41D6">
        <w:rPr>
          <w:sz w:val="24"/>
          <w:szCs w:val="24"/>
        </w:rPr>
        <w:t>Yönetici: Ürün yönetir, siparişleri işler, geçmişi görür ve geri alır</w:t>
      </w:r>
    </w:p>
    <w:p w14:paraId="1C63CD1F" w14:textId="77777777" w:rsidR="004242AE" w:rsidRPr="003D41D6" w:rsidRDefault="00000000">
      <w:pPr>
        <w:pStyle w:val="Heading2"/>
        <w:rPr>
          <w:color w:val="3D5AFE"/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4.2 Use-Case </w:t>
      </w:r>
      <w:proofErr w:type="spellStart"/>
      <w:r w:rsidRPr="003D41D6">
        <w:rPr>
          <w:color w:val="3D5AFE"/>
          <w:sz w:val="30"/>
          <w:szCs w:val="30"/>
        </w:rPr>
        <w:t>Tablosu</w:t>
      </w:r>
      <w:proofErr w:type="spellEnd"/>
    </w:p>
    <w:p w14:paraId="6FD3CF94" w14:textId="77777777" w:rsidR="00B56C4F" w:rsidRPr="00B56C4F" w:rsidRDefault="00B56C4F" w:rsidP="00B56C4F"/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3169"/>
        <w:gridCol w:w="3169"/>
        <w:gridCol w:w="3169"/>
      </w:tblGrid>
      <w:tr w:rsidR="004242AE" w14:paraId="72926D16" w14:textId="77777777" w:rsidTr="00B56C4F">
        <w:trPr>
          <w:trHeight w:val="334"/>
        </w:trPr>
        <w:tc>
          <w:tcPr>
            <w:tcW w:w="3169" w:type="dxa"/>
            <w:shd w:val="clear" w:color="FFFFFF" w:fill="3D5AFE"/>
          </w:tcPr>
          <w:p w14:paraId="3BC0DDCD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Use-Case</w:t>
            </w:r>
          </w:p>
        </w:tc>
        <w:tc>
          <w:tcPr>
            <w:tcW w:w="3169" w:type="dxa"/>
            <w:shd w:val="clear" w:color="FFFFFF" w:fill="3D5AFE"/>
          </w:tcPr>
          <w:p w14:paraId="7109DC82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Aktör</w:t>
            </w:r>
          </w:p>
        </w:tc>
        <w:tc>
          <w:tcPr>
            <w:tcW w:w="3169" w:type="dxa"/>
            <w:shd w:val="clear" w:color="FFFFFF" w:fill="3D5AFE"/>
          </w:tcPr>
          <w:p w14:paraId="225D5BAB" w14:textId="77777777" w:rsidR="004242A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</w:tr>
      <w:tr w:rsidR="004242AE" w14:paraId="03A7D7EC" w14:textId="77777777" w:rsidTr="00B56C4F">
        <w:trPr>
          <w:trHeight w:val="685"/>
        </w:trPr>
        <w:tc>
          <w:tcPr>
            <w:tcW w:w="3169" w:type="dxa"/>
          </w:tcPr>
          <w:p w14:paraId="766FC725" w14:textId="77777777" w:rsidR="004242AE" w:rsidRDefault="00000000">
            <w:r>
              <w:rPr>
                <w:sz w:val="20"/>
              </w:rPr>
              <w:t>UC01 — Ürünleri Listele</w:t>
            </w:r>
          </w:p>
        </w:tc>
        <w:tc>
          <w:tcPr>
            <w:tcW w:w="3169" w:type="dxa"/>
          </w:tcPr>
          <w:p w14:paraId="3937D4D9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2DED4CCB" w14:textId="77777777" w:rsidR="004242AE" w:rsidRDefault="00000000">
            <w:r>
              <w:rPr>
                <w:sz w:val="20"/>
              </w:rPr>
              <w:t>Açılışta tüm ürünler kart olarak gösterilir</w:t>
            </w:r>
          </w:p>
        </w:tc>
      </w:tr>
      <w:tr w:rsidR="004242AE" w14:paraId="5EDA4D8F" w14:textId="77777777" w:rsidTr="00B56C4F">
        <w:trPr>
          <w:trHeight w:val="685"/>
        </w:trPr>
        <w:tc>
          <w:tcPr>
            <w:tcW w:w="3169" w:type="dxa"/>
          </w:tcPr>
          <w:p w14:paraId="591339D9" w14:textId="77777777" w:rsidR="004242AE" w:rsidRDefault="00000000">
            <w:r>
              <w:rPr>
                <w:sz w:val="20"/>
              </w:rPr>
              <w:t>UC02 — Ürün Ara</w:t>
            </w:r>
          </w:p>
        </w:tc>
        <w:tc>
          <w:tcPr>
            <w:tcW w:w="3169" w:type="dxa"/>
          </w:tcPr>
          <w:p w14:paraId="519F0DC0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5DDF695F" w14:textId="77777777" w:rsidR="004242AE" w:rsidRDefault="00000000">
            <w:r>
              <w:rPr>
                <w:sz w:val="20"/>
              </w:rPr>
              <w:t>Arama kutusuna yazıldıkça liste anlık filtrelenir</w:t>
            </w:r>
          </w:p>
        </w:tc>
      </w:tr>
      <w:tr w:rsidR="004242AE" w14:paraId="314C67D7" w14:textId="77777777" w:rsidTr="00B56C4F">
        <w:trPr>
          <w:trHeight w:val="685"/>
        </w:trPr>
        <w:tc>
          <w:tcPr>
            <w:tcW w:w="3169" w:type="dxa"/>
          </w:tcPr>
          <w:p w14:paraId="77DE3DF0" w14:textId="77777777" w:rsidR="004242AE" w:rsidRDefault="00000000">
            <w:r>
              <w:rPr>
                <w:sz w:val="20"/>
              </w:rPr>
              <w:t>UC03 — Kategoriye Göre Filtrele</w:t>
            </w:r>
          </w:p>
        </w:tc>
        <w:tc>
          <w:tcPr>
            <w:tcW w:w="3169" w:type="dxa"/>
          </w:tcPr>
          <w:p w14:paraId="23FB1BF9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736CD5A1" w14:textId="77777777" w:rsidR="004242AE" w:rsidRDefault="00000000">
            <w:r>
              <w:rPr>
                <w:sz w:val="20"/>
              </w:rPr>
              <w:t>Üst Giyim, Alt Giyim, Aksesuar seçilebilir</w:t>
            </w:r>
          </w:p>
        </w:tc>
      </w:tr>
      <w:tr w:rsidR="004242AE" w14:paraId="666EC94D" w14:textId="77777777" w:rsidTr="00B56C4F">
        <w:trPr>
          <w:trHeight w:val="334"/>
        </w:trPr>
        <w:tc>
          <w:tcPr>
            <w:tcW w:w="3169" w:type="dxa"/>
          </w:tcPr>
          <w:p w14:paraId="5B3881BD" w14:textId="77777777" w:rsidR="004242AE" w:rsidRDefault="00000000">
            <w:r>
              <w:rPr>
                <w:sz w:val="20"/>
              </w:rPr>
              <w:t>UC04 — Bedene Göre Filtrele</w:t>
            </w:r>
          </w:p>
        </w:tc>
        <w:tc>
          <w:tcPr>
            <w:tcW w:w="3169" w:type="dxa"/>
          </w:tcPr>
          <w:p w14:paraId="21D61950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2D95C9E3" w14:textId="77777777" w:rsidR="004242AE" w:rsidRDefault="00000000">
            <w:r>
              <w:rPr>
                <w:sz w:val="20"/>
              </w:rPr>
              <w:t>S, M, L, XL butonlarıyla filtrelenir</w:t>
            </w:r>
          </w:p>
        </w:tc>
      </w:tr>
      <w:tr w:rsidR="004242AE" w14:paraId="430C5656" w14:textId="77777777" w:rsidTr="00B56C4F">
        <w:trPr>
          <w:trHeight w:val="685"/>
        </w:trPr>
        <w:tc>
          <w:tcPr>
            <w:tcW w:w="3169" w:type="dxa"/>
          </w:tcPr>
          <w:p w14:paraId="432D85E2" w14:textId="77777777" w:rsidR="004242AE" w:rsidRDefault="00000000">
            <w:r>
              <w:rPr>
                <w:sz w:val="20"/>
              </w:rPr>
              <w:t>UC05 — Ürünleri Sırala</w:t>
            </w:r>
          </w:p>
        </w:tc>
        <w:tc>
          <w:tcPr>
            <w:tcW w:w="3169" w:type="dxa"/>
          </w:tcPr>
          <w:p w14:paraId="4476130E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00C5E5C5" w14:textId="77777777" w:rsidR="004242AE" w:rsidRDefault="00000000">
            <w:r>
              <w:rPr>
                <w:sz w:val="20"/>
              </w:rPr>
              <w:t>Fiyat artan/azalan, isim A-Z sıralanır</w:t>
            </w:r>
          </w:p>
        </w:tc>
      </w:tr>
      <w:tr w:rsidR="004242AE" w14:paraId="43D955E7" w14:textId="77777777" w:rsidTr="00B56C4F">
        <w:trPr>
          <w:trHeight w:val="685"/>
        </w:trPr>
        <w:tc>
          <w:tcPr>
            <w:tcW w:w="3169" w:type="dxa"/>
          </w:tcPr>
          <w:p w14:paraId="4B58FBAE" w14:textId="77777777" w:rsidR="004242AE" w:rsidRDefault="00000000">
            <w:r>
              <w:rPr>
                <w:sz w:val="20"/>
              </w:rPr>
              <w:t>UC06 — Sepete Ürün Ekle</w:t>
            </w:r>
          </w:p>
        </w:tc>
        <w:tc>
          <w:tcPr>
            <w:tcW w:w="3169" w:type="dxa"/>
          </w:tcPr>
          <w:p w14:paraId="2FBC30BB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61A64CB3" w14:textId="77777777" w:rsidR="004242AE" w:rsidRDefault="00000000">
            <w:r>
              <w:rPr>
                <w:sz w:val="20"/>
              </w:rPr>
              <w:t>Karta hover yapılır, "Sepete Ekle" tıklanır, Queue'ya eklenir</w:t>
            </w:r>
          </w:p>
        </w:tc>
      </w:tr>
      <w:tr w:rsidR="004242AE" w14:paraId="4D1C8025" w14:textId="77777777" w:rsidTr="00B56C4F">
        <w:trPr>
          <w:trHeight w:val="685"/>
        </w:trPr>
        <w:tc>
          <w:tcPr>
            <w:tcW w:w="3169" w:type="dxa"/>
          </w:tcPr>
          <w:p w14:paraId="03C167D2" w14:textId="77777777" w:rsidR="004242AE" w:rsidRDefault="00000000">
            <w:r>
              <w:rPr>
                <w:sz w:val="20"/>
              </w:rPr>
              <w:t>UC07 — Sepeti Görüntüle</w:t>
            </w:r>
          </w:p>
        </w:tc>
        <w:tc>
          <w:tcPr>
            <w:tcW w:w="3169" w:type="dxa"/>
          </w:tcPr>
          <w:p w14:paraId="2DB8A228" w14:textId="77777777" w:rsidR="004242AE" w:rsidRDefault="00000000">
            <w:r>
              <w:rPr>
                <w:sz w:val="20"/>
              </w:rPr>
              <w:t>Kullanıcı</w:t>
            </w:r>
          </w:p>
        </w:tc>
        <w:tc>
          <w:tcPr>
            <w:tcW w:w="3169" w:type="dxa"/>
          </w:tcPr>
          <w:p w14:paraId="1F319B38" w14:textId="77777777" w:rsidR="004242AE" w:rsidRDefault="00000000">
            <w:r>
              <w:rPr>
                <w:sz w:val="20"/>
              </w:rPr>
              <w:t>Sepet butonuna tıklanır, ürünler ve toplam görülür</w:t>
            </w:r>
          </w:p>
        </w:tc>
      </w:tr>
      <w:tr w:rsidR="004242AE" w14:paraId="357F18DD" w14:textId="77777777" w:rsidTr="00B56C4F">
        <w:trPr>
          <w:trHeight w:val="685"/>
        </w:trPr>
        <w:tc>
          <w:tcPr>
            <w:tcW w:w="3169" w:type="dxa"/>
          </w:tcPr>
          <w:p w14:paraId="596CEC3F" w14:textId="77777777" w:rsidR="004242AE" w:rsidRDefault="00000000">
            <w:r>
              <w:rPr>
                <w:sz w:val="20"/>
              </w:rPr>
              <w:t>UC08 — Siparişleri İşle</w:t>
            </w:r>
          </w:p>
        </w:tc>
        <w:tc>
          <w:tcPr>
            <w:tcW w:w="3169" w:type="dxa"/>
          </w:tcPr>
          <w:p w14:paraId="42B020CD" w14:textId="77777777" w:rsidR="004242AE" w:rsidRDefault="00000000">
            <w:r>
              <w:rPr>
                <w:sz w:val="20"/>
              </w:rPr>
              <w:t>Yönetici</w:t>
            </w:r>
          </w:p>
        </w:tc>
        <w:tc>
          <w:tcPr>
            <w:tcW w:w="3169" w:type="dxa"/>
          </w:tcPr>
          <w:p w14:paraId="79E7323C" w14:textId="77777777" w:rsidR="004242AE" w:rsidRDefault="00000000">
            <w:r>
              <w:rPr>
                <w:sz w:val="20"/>
              </w:rPr>
              <w:t>Queue FIFO ile işlenir, her ürünün stoğu düşülür</w:t>
            </w:r>
          </w:p>
        </w:tc>
      </w:tr>
      <w:tr w:rsidR="004242AE" w14:paraId="3E9E565D" w14:textId="77777777" w:rsidTr="00B56C4F">
        <w:trPr>
          <w:trHeight w:val="685"/>
        </w:trPr>
        <w:tc>
          <w:tcPr>
            <w:tcW w:w="3169" w:type="dxa"/>
          </w:tcPr>
          <w:p w14:paraId="67E9B3DE" w14:textId="77777777" w:rsidR="004242AE" w:rsidRDefault="00000000">
            <w:r>
              <w:rPr>
                <w:sz w:val="20"/>
              </w:rPr>
              <w:t>UC09 — Ürün Ekle</w:t>
            </w:r>
          </w:p>
        </w:tc>
        <w:tc>
          <w:tcPr>
            <w:tcW w:w="3169" w:type="dxa"/>
          </w:tcPr>
          <w:p w14:paraId="0BA646D6" w14:textId="77777777" w:rsidR="004242AE" w:rsidRDefault="00000000">
            <w:r>
              <w:rPr>
                <w:sz w:val="20"/>
              </w:rPr>
              <w:t>Yönetici</w:t>
            </w:r>
          </w:p>
        </w:tc>
        <w:tc>
          <w:tcPr>
            <w:tcW w:w="3169" w:type="dxa"/>
          </w:tcPr>
          <w:p w14:paraId="04F82489" w14:textId="77777777" w:rsidR="004242AE" w:rsidRDefault="00000000">
            <w:r>
              <w:rPr>
                <w:sz w:val="20"/>
              </w:rPr>
              <w:t>Ürün Yönetimi formunda bilgiler girilir, listeye eklenir</w:t>
            </w:r>
          </w:p>
        </w:tc>
      </w:tr>
      <w:tr w:rsidR="004242AE" w14:paraId="5685462F" w14:textId="77777777" w:rsidTr="00B56C4F">
        <w:trPr>
          <w:trHeight w:val="685"/>
        </w:trPr>
        <w:tc>
          <w:tcPr>
            <w:tcW w:w="3169" w:type="dxa"/>
          </w:tcPr>
          <w:p w14:paraId="5B640945" w14:textId="77777777" w:rsidR="004242AE" w:rsidRDefault="00000000">
            <w:r>
              <w:rPr>
                <w:sz w:val="20"/>
              </w:rPr>
              <w:t>UC10 — Ürün Güncelle</w:t>
            </w:r>
          </w:p>
        </w:tc>
        <w:tc>
          <w:tcPr>
            <w:tcW w:w="3169" w:type="dxa"/>
          </w:tcPr>
          <w:p w14:paraId="27C493F4" w14:textId="77777777" w:rsidR="004242AE" w:rsidRDefault="00000000">
            <w:r>
              <w:rPr>
                <w:sz w:val="20"/>
              </w:rPr>
              <w:t>Yönetici</w:t>
            </w:r>
          </w:p>
        </w:tc>
        <w:tc>
          <w:tcPr>
            <w:tcW w:w="3169" w:type="dxa"/>
          </w:tcPr>
          <w:p w14:paraId="3B6CC318" w14:textId="77777777" w:rsidR="004242AE" w:rsidRDefault="00000000">
            <w:r>
              <w:rPr>
                <w:sz w:val="20"/>
              </w:rPr>
              <w:t>Listeden seçilir, bilgiler düzenlenir ve kaydedilir</w:t>
            </w:r>
          </w:p>
        </w:tc>
      </w:tr>
      <w:tr w:rsidR="004242AE" w14:paraId="1AD809EB" w14:textId="77777777" w:rsidTr="00B56C4F">
        <w:trPr>
          <w:trHeight w:val="685"/>
        </w:trPr>
        <w:tc>
          <w:tcPr>
            <w:tcW w:w="3169" w:type="dxa"/>
          </w:tcPr>
          <w:p w14:paraId="51E26A71" w14:textId="77777777" w:rsidR="004242AE" w:rsidRDefault="00000000">
            <w:r>
              <w:rPr>
                <w:sz w:val="20"/>
              </w:rPr>
              <w:t>UC11 — Ürün Sil</w:t>
            </w:r>
          </w:p>
        </w:tc>
        <w:tc>
          <w:tcPr>
            <w:tcW w:w="3169" w:type="dxa"/>
          </w:tcPr>
          <w:p w14:paraId="761A4411" w14:textId="77777777" w:rsidR="004242AE" w:rsidRDefault="00000000">
            <w:r>
              <w:rPr>
                <w:sz w:val="20"/>
              </w:rPr>
              <w:t>Yönetici</w:t>
            </w:r>
          </w:p>
        </w:tc>
        <w:tc>
          <w:tcPr>
            <w:tcW w:w="3169" w:type="dxa"/>
          </w:tcPr>
          <w:p w14:paraId="68B24A44" w14:textId="77777777" w:rsidR="004242AE" w:rsidRDefault="00000000">
            <w:r>
              <w:rPr>
                <w:sz w:val="20"/>
              </w:rPr>
              <w:t>Listeden veya sağ tık menüsünden silinir</w:t>
            </w:r>
          </w:p>
        </w:tc>
      </w:tr>
      <w:tr w:rsidR="004242AE" w14:paraId="6FF501B1" w14:textId="77777777" w:rsidTr="00B56C4F">
        <w:trPr>
          <w:trHeight w:val="685"/>
        </w:trPr>
        <w:tc>
          <w:tcPr>
            <w:tcW w:w="3169" w:type="dxa"/>
          </w:tcPr>
          <w:p w14:paraId="6D012F78" w14:textId="77777777" w:rsidR="004242AE" w:rsidRDefault="00000000">
            <w:r>
              <w:rPr>
                <w:sz w:val="20"/>
              </w:rPr>
              <w:t>UC12 — İşlem Geçmişini Gör</w:t>
            </w:r>
          </w:p>
        </w:tc>
        <w:tc>
          <w:tcPr>
            <w:tcW w:w="3169" w:type="dxa"/>
          </w:tcPr>
          <w:p w14:paraId="61870A26" w14:textId="77777777" w:rsidR="004242AE" w:rsidRDefault="00000000">
            <w:r>
              <w:rPr>
                <w:sz w:val="20"/>
              </w:rPr>
              <w:t>Yönetici</w:t>
            </w:r>
          </w:p>
        </w:tc>
        <w:tc>
          <w:tcPr>
            <w:tcW w:w="3169" w:type="dxa"/>
          </w:tcPr>
          <w:p w14:paraId="149D41E1" w14:textId="77777777" w:rsidR="004242AE" w:rsidRDefault="00000000">
            <w:r>
              <w:rPr>
                <w:sz w:val="20"/>
              </w:rPr>
              <w:t>Stack LIFO ile en son işlemden başlayarak listelenir</w:t>
            </w:r>
          </w:p>
        </w:tc>
      </w:tr>
      <w:tr w:rsidR="004242AE" w14:paraId="15AB5D64" w14:textId="77777777" w:rsidTr="00B56C4F">
        <w:trPr>
          <w:trHeight w:val="685"/>
        </w:trPr>
        <w:tc>
          <w:tcPr>
            <w:tcW w:w="3169" w:type="dxa"/>
          </w:tcPr>
          <w:p w14:paraId="254EE2E8" w14:textId="77777777" w:rsidR="004242AE" w:rsidRDefault="00000000">
            <w:r>
              <w:rPr>
                <w:sz w:val="20"/>
              </w:rPr>
              <w:t>UC13 — Son İşlemi Geri Al</w:t>
            </w:r>
          </w:p>
        </w:tc>
        <w:tc>
          <w:tcPr>
            <w:tcW w:w="3169" w:type="dxa"/>
          </w:tcPr>
          <w:p w14:paraId="5E639EA5" w14:textId="77777777" w:rsidR="004242AE" w:rsidRDefault="00000000">
            <w:r>
              <w:rPr>
                <w:sz w:val="20"/>
              </w:rPr>
              <w:t>Yönetici</w:t>
            </w:r>
          </w:p>
        </w:tc>
        <w:tc>
          <w:tcPr>
            <w:tcW w:w="3169" w:type="dxa"/>
          </w:tcPr>
          <w:p w14:paraId="2EC9FAE8" w14:textId="77777777" w:rsidR="004242AE" w:rsidRDefault="00000000">
            <w:r>
              <w:rPr>
                <w:sz w:val="20"/>
              </w:rPr>
              <w:t>Stack'ten Pop yapılır, en son kayıt silinir</w:t>
            </w:r>
          </w:p>
        </w:tc>
      </w:tr>
    </w:tbl>
    <w:p w14:paraId="7EE43ED1" w14:textId="77777777" w:rsidR="00B56C4F" w:rsidRDefault="00B56C4F">
      <w:pPr>
        <w:pStyle w:val="Heading2"/>
        <w:rPr>
          <w:color w:val="3D5AFE"/>
        </w:rPr>
      </w:pPr>
    </w:p>
    <w:p w14:paraId="6A2A8743" w14:textId="752A9D5F" w:rsidR="004242AE" w:rsidRPr="003D41D6" w:rsidRDefault="00000000">
      <w:pPr>
        <w:pStyle w:val="Heading2"/>
        <w:rPr>
          <w:sz w:val="30"/>
          <w:szCs w:val="30"/>
        </w:rPr>
      </w:pPr>
      <w:r w:rsidRPr="003D41D6">
        <w:rPr>
          <w:color w:val="3D5AFE"/>
          <w:sz w:val="30"/>
          <w:szCs w:val="30"/>
        </w:rPr>
        <w:t xml:space="preserve">4.3 Use-Case </w:t>
      </w:r>
      <w:proofErr w:type="spellStart"/>
      <w:r w:rsidRPr="003D41D6">
        <w:rPr>
          <w:color w:val="3D5AFE"/>
          <w:sz w:val="30"/>
          <w:szCs w:val="30"/>
        </w:rPr>
        <w:t>Diyagramı</w:t>
      </w:r>
      <w:proofErr w:type="spellEnd"/>
    </w:p>
    <w:p w14:paraId="4DB4FEE8" w14:textId="6F0880BA" w:rsidR="004242AE" w:rsidRDefault="003D41D6">
      <w:r w:rsidRPr="003D41D6">
        <w:drawing>
          <wp:inline distT="0" distB="0" distL="0" distR="0" wp14:anchorId="2A790B3D" wp14:editId="427E0CEF">
            <wp:extent cx="6254115" cy="702425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374" cy="706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EED6" w14:textId="77777777" w:rsidR="004242AE" w:rsidRPr="003D41D6" w:rsidRDefault="00000000">
      <w:pPr>
        <w:pStyle w:val="Heading1"/>
        <w:rPr>
          <w:color w:val="0A0A0A"/>
          <w:sz w:val="30"/>
          <w:szCs w:val="30"/>
        </w:rPr>
      </w:pPr>
      <w:r w:rsidRPr="003D41D6">
        <w:rPr>
          <w:color w:val="0A0A0A"/>
          <w:sz w:val="30"/>
          <w:szCs w:val="30"/>
        </w:rPr>
        <w:lastRenderedPageBreak/>
        <w:t xml:space="preserve">5. Class </w:t>
      </w:r>
      <w:proofErr w:type="spellStart"/>
      <w:r w:rsidRPr="003D41D6">
        <w:rPr>
          <w:color w:val="0A0A0A"/>
          <w:sz w:val="30"/>
          <w:szCs w:val="30"/>
        </w:rPr>
        <w:t>Diyagramı</w:t>
      </w:r>
      <w:proofErr w:type="spellEnd"/>
    </w:p>
    <w:p w14:paraId="09002DF5" w14:textId="77777777" w:rsidR="003D41D6" w:rsidRDefault="003D41D6" w:rsidP="003D41D6"/>
    <w:p w14:paraId="091DD40C" w14:textId="77777777" w:rsidR="003D41D6" w:rsidRPr="003D41D6" w:rsidRDefault="003D41D6" w:rsidP="003D41D6"/>
    <w:p w14:paraId="3C61D34A" w14:textId="6E5DE0E7" w:rsidR="003D41D6" w:rsidRPr="003D41D6" w:rsidRDefault="003D41D6" w:rsidP="003D41D6">
      <w:pPr>
        <w:jc w:val="center"/>
      </w:pPr>
      <w:r w:rsidRPr="003D41D6">
        <w:drawing>
          <wp:inline distT="0" distB="0" distL="0" distR="0" wp14:anchorId="28616B65" wp14:editId="157E19A3">
            <wp:extent cx="5972810" cy="5001491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72" cy="509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B534" w14:textId="77777777" w:rsidR="004242AE" w:rsidRDefault="00000000">
      <w:r>
        <w:br w:type="page"/>
      </w:r>
    </w:p>
    <w:p w14:paraId="4AEB187B" w14:textId="26169339" w:rsidR="00011D35" w:rsidRPr="00011D35" w:rsidRDefault="00000000" w:rsidP="00011D35">
      <w:r w:rsidRPr="00011D35">
        <w:rPr>
          <w:b/>
          <w:bCs/>
          <w:color w:val="0A0A0A"/>
          <w:sz w:val="28"/>
          <w:szCs w:val="28"/>
        </w:rPr>
        <w:lastRenderedPageBreak/>
        <w:t>6. CV</w:t>
      </w:r>
      <w:r w:rsidR="00011D35" w:rsidRPr="00011D35">
        <w:rPr>
          <w:b/>
          <w:bCs/>
          <w:color w:val="0A0A0A"/>
          <w:sz w:val="28"/>
          <w:szCs w:val="28"/>
        </w:rPr>
        <w:t xml:space="preserve"> </w:t>
      </w:r>
      <w:r w:rsidR="00011D35">
        <w:t xml:space="preserve"> MUSTAFA  ÖZTÜRK                                                                                                                                                </w:t>
      </w:r>
      <w:proofErr w:type="spellStart"/>
      <w:r w:rsidR="00011D35">
        <w:t>Proje</w:t>
      </w:r>
      <w:proofErr w:type="spellEnd"/>
      <w:r w:rsidR="00011D35">
        <w:t xml:space="preserve"> </w:t>
      </w:r>
      <w:proofErr w:type="spellStart"/>
      <w:r w:rsidR="00011D35">
        <w:t>Katkısı</w:t>
      </w:r>
      <w:proofErr w:type="spellEnd"/>
      <w:r w:rsidR="00011D35">
        <w:t xml:space="preserve">: Veri </w:t>
      </w:r>
      <w:proofErr w:type="spellStart"/>
      <w:r w:rsidR="00011D35">
        <w:t>yapıları</w:t>
      </w:r>
      <w:proofErr w:type="spellEnd"/>
      <w:r w:rsidR="00011D35">
        <w:t xml:space="preserve">, </w:t>
      </w:r>
      <w:proofErr w:type="spellStart"/>
      <w:r w:rsidR="00011D35">
        <w:t>mimari</w:t>
      </w:r>
      <w:proofErr w:type="spellEnd"/>
      <w:r w:rsidR="00011D35">
        <w:t xml:space="preserve"> </w:t>
      </w:r>
      <w:proofErr w:type="spellStart"/>
      <w:r w:rsidR="00011D35">
        <w:t>tasarım</w:t>
      </w:r>
      <w:proofErr w:type="spellEnd"/>
      <w:r w:rsidR="00011D35">
        <w:t xml:space="preserve">, JSON </w:t>
      </w:r>
      <w:proofErr w:type="spellStart"/>
      <w:r w:rsidR="00011D35">
        <w:t>kalıcılığı</w:t>
      </w:r>
      <w:proofErr w:type="spellEnd"/>
      <w:r w:rsidR="00011D35">
        <w:t xml:space="preserve">, ana form </w:t>
      </w:r>
      <w:proofErr w:type="spellStart"/>
      <w:r w:rsidR="00011D35">
        <w:t>mantığı</w:t>
      </w:r>
      <w:r>
        <w:rPr>
          <w:color w:val="3D5AFE"/>
        </w:rPr>
        <w:t>i</w:t>
      </w:r>
      <w:proofErr w:type="spellEnd"/>
      <w:r w:rsidR="00011D35" w:rsidRPr="00011D35">
        <w:rPr>
          <w:rFonts w:asciiTheme="majorHAnsi" w:eastAsiaTheme="majorEastAsia" w:hAnsiTheme="majorHAnsi" w:cstheme="majorBidi"/>
          <w:b/>
          <w:bCs/>
          <w:color w:val="3D5AFE"/>
          <w:sz w:val="26"/>
          <w:szCs w:val="26"/>
        </w:rPr>
        <w:drawing>
          <wp:inline distT="0" distB="0" distL="0" distR="0" wp14:anchorId="4B032247" wp14:editId="7874BFCC">
            <wp:extent cx="5512365" cy="7797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17" cy="78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8219" w14:textId="2C9E5B41" w:rsidR="00011D35" w:rsidRDefault="00011D35" w:rsidP="00011D3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3D5AFE"/>
        </w:rPr>
        <w:lastRenderedPageBreak/>
        <w:t xml:space="preserve"> </w:t>
      </w:r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NİHAD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GASİMZADE </w:t>
      </w:r>
    </w:p>
    <w:p w14:paraId="31D3BED7" w14:textId="3190E707" w:rsidR="00011D35" w:rsidRPr="00A3294C" w:rsidRDefault="00000000" w:rsidP="00011D35">
      <w:pPr>
        <w:rPr>
          <w:color w:val="3D5AFE"/>
        </w:rPr>
      </w:pP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Katkısı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Arayüz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tasarımı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özel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çizimli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ürün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kartları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filtre</w:t>
      </w:r>
      <w:proofErr w:type="spellEnd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1D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paneli</w:t>
      </w:r>
      <w:proofErr w:type="spellEnd"/>
      <w:r w:rsidR="00011D35" w:rsidRPr="00011D35">
        <w:drawing>
          <wp:inline distT="0" distB="0" distL="0" distR="0" wp14:anchorId="2859312B" wp14:editId="347CC4A6">
            <wp:extent cx="5410200" cy="76461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643" cy="767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4F08" w14:textId="075445AD" w:rsidR="00011D35" w:rsidRPr="00011D35" w:rsidRDefault="00011D35" w:rsidP="00011D35">
      <w:pPr>
        <w:rPr>
          <w:b/>
          <w:bCs/>
        </w:rPr>
      </w:pPr>
      <w:r w:rsidRPr="00011D35">
        <w:rPr>
          <w:b/>
          <w:bCs/>
        </w:rPr>
        <w:lastRenderedPageBreak/>
        <w:t xml:space="preserve">MUHAMMED FURKAN YAVUZ </w:t>
      </w:r>
    </w:p>
    <w:p w14:paraId="017EBCB0" w14:textId="76196421" w:rsidR="00011D35" w:rsidRDefault="00011D35" w:rsidP="00011D35">
      <w:proofErr w:type="spellStart"/>
      <w:r>
        <w:t>Proje</w:t>
      </w:r>
      <w:proofErr w:type="spellEnd"/>
      <w:r>
        <w:t xml:space="preserve"> </w:t>
      </w:r>
      <w:proofErr w:type="spellStart"/>
      <w:r>
        <w:t>Katkısı</w:t>
      </w:r>
      <w:proofErr w:type="spellEnd"/>
      <w:r>
        <w:t xml:space="preserve">: Program </w:t>
      </w:r>
      <w:proofErr w:type="spellStart"/>
      <w:r>
        <w:t>başlangıcı</w:t>
      </w:r>
      <w:proofErr w:type="spellEnd"/>
      <w:r>
        <w:t xml:space="preserve">, test </w:t>
      </w:r>
      <w:proofErr w:type="spellStart"/>
      <w:r>
        <w:t>senaryoları</w:t>
      </w:r>
      <w:proofErr w:type="spellEnd"/>
      <w:r>
        <w:t xml:space="preserve">,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raporu</w:t>
      </w:r>
      <w:proofErr w:type="spellEnd"/>
    </w:p>
    <w:p w14:paraId="21B2C00C" w14:textId="4E1BE423" w:rsidR="00011D35" w:rsidRDefault="00011D35">
      <w:r w:rsidRPr="00011D35">
        <w:drawing>
          <wp:inline distT="0" distB="0" distL="0" distR="0" wp14:anchorId="35AB8C5A" wp14:editId="7502171F">
            <wp:extent cx="5240867" cy="7406272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359" cy="74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321E" w14:textId="1EFBBF67" w:rsidR="004242AE" w:rsidRPr="00A3294C" w:rsidRDefault="00A3294C">
      <w:pPr>
        <w:pStyle w:val="Heading2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YUSUF MEHMET CAN KARATAŞ</w:t>
      </w:r>
    </w:p>
    <w:p w14:paraId="63A3A121" w14:textId="0090E605" w:rsidR="000831B1" w:rsidRDefault="00000000" w:rsidP="000831B1">
      <w:r>
        <w:t xml:space="preserve">Proje Katkısı: Ürün </w:t>
      </w:r>
      <w:proofErr w:type="spellStart"/>
      <w:r>
        <w:t>yönetimi</w:t>
      </w:r>
      <w:proofErr w:type="spellEnd"/>
      <w:r>
        <w:t xml:space="preserve">,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, </w:t>
      </w:r>
      <w:proofErr w:type="spellStart"/>
      <w:r>
        <w:t>iş</w:t>
      </w:r>
      <w:r w:rsidR="000831B1">
        <w:t>l</w:t>
      </w:r>
      <w:r w:rsidR="000831B1">
        <w:t>em</w:t>
      </w:r>
      <w:proofErr w:type="spellEnd"/>
      <w:r w:rsidR="000831B1">
        <w:t xml:space="preserve"> </w:t>
      </w:r>
      <w:proofErr w:type="spellStart"/>
      <w:r w:rsidR="000831B1">
        <w:t>geçmişi</w:t>
      </w:r>
      <w:proofErr w:type="spellEnd"/>
      <w:r w:rsidR="000831B1">
        <w:t xml:space="preserve"> </w:t>
      </w:r>
      <w:proofErr w:type="spellStart"/>
      <w:r w:rsidR="000831B1">
        <w:t>formu</w:t>
      </w:r>
      <w:proofErr w:type="spellEnd"/>
    </w:p>
    <w:p w14:paraId="423950FC" w14:textId="17694B28" w:rsidR="004242AE" w:rsidRDefault="00A3294C">
      <w:r w:rsidRPr="00A3294C">
        <w:drawing>
          <wp:inline distT="0" distB="0" distL="0" distR="0" wp14:anchorId="0A9430C7" wp14:editId="721FEEDF">
            <wp:extent cx="5229217" cy="73972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702" cy="741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3E76" w14:textId="5D657503" w:rsidR="00A3294C" w:rsidRPr="00A3294C" w:rsidRDefault="00A3294C" w:rsidP="00A3294C"/>
    <w:p w14:paraId="517395E2" w14:textId="77777777" w:rsidR="00A3294C" w:rsidRDefault="00A3294C"/>
    <w:p w14:paraId="2BE4B435" w14:textId="72E87227" w:rsidR="004242AE" w:rsidRDefault="004242AE"/>
    <w:sectPr w:rsidR="004242A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018833">
    <w:abstractNumId w:val="8"/>
  </w:num>
  <w:num w:numId="2" w16cid:durableId="137233314">
    <w:abstractNumId w:val="6"/>
  </w:num>
  <w:num w:numId="3" w16cid:durableId="2012096062">
    <w:abstractNumId w:val="5"/>
  </w:num>
  <w:num w:numId="4" w16cid:durableId="1822695776">
    <w:abstractNumId w:val="4"/>
  </w:num>
  <w:num w:numId="5" w16cid:durableId="656691960">
    <w:abstractNumId w:val="7"/>
  </w:num>
  <w:num w:numId="6" w16cid:durableId="1419598176">
    <w:abstractNumId w:val="3"/>
  </w:num>
  <w:num w:numId="7" w16cid:durableId="72432921">
    <w:abstractNumId w:val="2"/>
  </w:num>
  <w:num w:numId="8" w16cid:durableId="1194879930">
    <w:abstractNumId w:val="1"/>
  </w:num>
  <w:num w:numId="9" w16cid:durableId="195339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35"/>
    <w:rsid w:val="00034616"/>
    <w:rsid w:val="0006063C"/>
    <w:rsid w:val="000831B1"/>
    <w:rsid w:val="0015074B"/>
    <w:rsid w:val="0029639D"/>
    <w:rsid w:val="00326F90"/>
    <w:rsid w:val="003D41D6"/>
    <w:rsid w:val="004242AE"/>
    <w:rsid w:val="00804170"/>
    <w:rsid w:val="00A3294C"/>
    <w:rsid w:val="00AA1D8D"/>
    <w:rsid w:val="00B47730"/>
    <w:rsid w:val="00B56C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378FD"/>
  <w14:defaultImageDpi w14:val="300"/>
  <w15:docId w15:val="{BBE0BC75-6FE0-44D3-A6ED-0719D20B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2026-06-05T09:21:00Z</dcterms:created>
  <dcterms:modified xsi:type="dcterms:W3CDTF">2026-06-05T09:22:00Z</dcterms:modified>
  <cp:category/>
</cp:coreProperties>
</file>